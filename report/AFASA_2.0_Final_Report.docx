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INDUSTRIAL TRAINING REPORT</w:t>
      </w:r>
    </w:p>
    <w:p>
      <w:r/>
      <w:r>
        <w:rPr>
          <w:b/>
        </w:rPr>
        <w:t>STUDENT NAME:</w:t>
      </w:r>
      <w:r>
        <w:t xml:space="preserve"> [Your Name]</w:t>
      </w:r>
    </w:p>
    <w:p>
      <w:r/>
      <w:r>
        <w:rPr>
          <w:b/>
        </w:rPr>
        <w:t>STUDENT ID:</w:t>
      </w:r>
      <w:r>
        <w:t xml:space="preserve"> [Your Student ID]</w:t>
      </w:r>
    </w:p>
    <w:p>
      <w:r/>
      <w:r>
        <w:rPr>
          <w:b/>
        </w:rPr>
        <w:t>PROGRAMME:</w:t>
      </w:r>
      <w:r>
        <w:t xml:space="preserve"> [Your Programme, e.g., CS230]</w:t>
      </w:r>
    </w:p>
    <w:p>
      <w:r/>
      <w:r>
        <w:rPr>
          <w:b/>
        </w:rPr>
        <w:t>ORGANIZATION:</w:t>
      </w:r>
      <w:r>
        <w:t xml:space="preserve"> [Company Name / MRS Resources]</w:t>
      </w:r>
    </w:p>
    <w:p>
      <w:r/>
      <w:r>
        <w:rPr>
          <w:b/>
        </w:rPr>
        <w:t>PROJECT TITLE:</w:t>
      </w:r>
      <w:r>
        <w:t xml:space="preserve"> AFASA 2.0: AI-DRIVEN AGRICULTURAL MONITORING SYSTEM</w:t>
      </w:r>
    </w:p>
    <w:p>
      <w:r/>
      <w:r>
        <w:rPr>
          <w:b/>
        </w:rPr>
        <w:t>SUPERVISOR:</w:t>
      </w:r>
      <w:r>
        <w:t xml:space="preserve"> [Supervisor Name]</w:t>
      </w:r>
    </w:p>
    <w:p>
      <w:r/>
      <w:r>
        <w:rPr>
          <w:b/>
        </w:rPr>
        <w:t>DATE:</w:t>
      </w:r>
      <w:r>
        <w:t xml:space="preserve"> January 2026</w:t>
      </w:r>
    </w:p>
    <w:p>
      <w:r>
        <w:t>---</w:t>
      </w:r>
    </w:p>
    <w:p>
      <w:pPr>
        <w:pStyle w:val="Heading2"/>
      </w:pPr>
      <w:r>
        <w:t>ACKNOWLEDGEMENTS</w:t>
      </w:r>
    </w:p>
    <w:p>
      <w:r>
        <w:t>*(Space for you to thank your supervisor, the company, and university. Example provided below.)*</w:t>
      </w:r>
    </w:p>
    <w:p>
      <w:r>
        <w:t>I would like to express my deepest appreciation to my industrial supervisor, [Supervisor Name], for their guidance and support throughout this internship. I also wish to thank the technical team at [Company Name] for providing me with the opportunity to work on the AFASA 2.0 project. Their mentorship in microservices architecture and deployment was invaluable. Finally, I thank my university lecturer for their academic advice.</w:t>
      </w:r>
    </w:p>
    <w:p>
      <w:r>
        <w:t>---</w:t>
      </w:r>
    </w:p>
    <w:p>
      <w:pPr>
        <w:pStyle w:val="Heading2"/>
      </w:pPr>
      <w:r>
        <w:t>ABSTRACT</w:t>
      </w:r>
    </w:p>
    <w:p>
      <w:r>
        <w:t xml:space="preserve">This report details the development and deployment of </w:t>
      </w:r>
      <w:r>
        <w:rPr>
          <w:b/>
        </w:rPr>
        <w:t>AFASA 2.0</w:t>
      </w:r>
      <w:r>
        <w:t>, an advanced Artificial Intelligence (AI) system designed for agricultural monitoring. The project aims to solve the limitations of the previous AFASA 1.0 system by transitioning to a scalable, event-driven microservice architecture. Key contributions include the implementation of a real-time object detection system using YOLOv8, a robust alerting mechanism via Telegram, and a secure infrastructure using Docker, NATS, and Keycloak. The system successfully demonstrates the capability to monitor farm environments, detect intrusions (animals, unauthorized personnel), and automate resource management, thereby increasing operational efficiency for farmers.</w:t>
      </w:r>
    </w:p>
    <w:p>
      <w:r>
        <w:t>---</w:t>
      </w:r>
    </w:p>
    <w:p>
      <w:pPr>
        <w:pStyle w:val="Heading2"/>
      </w:pPr>
      <w:r>
        <w:t>TABLE OF CONTENTS</w:t>
      </w:r>
    </w:p>
    <w:p>
      <w:pPr>
        <w:pStyle w:val="ListNumber"/>
      </w:pPr>
      <w:r>
        <w:t>1.  **INTRODUCTION**</w:t>
      </w:r>
    </w:p>
    <w:p>
      <w:pPr>
        <w:pStyle w:val="ListNumber"/>
      </w:pPr>
      <w:r>
        <w:t>1.1 Organization Background</w:t>
      </w:r>
    </w:p>
    <w:p>
      <w:pPr>
        <w:pStyle w:val="ListNumber"/>
      </w:pPr>
      <w:r>
        <w:t>1.2 Vision and Mission</w:t>
      </w:r>
    </w:p>
    <w:p>
      <w:pPr>
        <w:pStyle w:val="ListNumber"/>
      </w:pPr>
      <w:r>
        <w:t>1.3 Project Background (AFASA 1.0 vs 2.0)</w:t>
      </w:r>
    </w:p>
    <w:p>
      <w:pPr>
        <w:pStyle w:val="ListNumber"/>
      </w:pPr>
      <w:r>
        <w:t>2.  **SYSTEM ANALYSIS AND DESIGN**</w:t>
      </w:r>
    </w:p>
    <w:p>
      <w:pPr>
        <w:pStyle w:val="ListNumber"/>
      </w:pPr>
      <w:r>
        <w:t>2.1 Problem Statement</w:t>
      </w:r>
    </w:p>
    <w:p>
      <w:pPr>
        <w:pStyle w:val="ListNumber"/>
      </w:pPr>
      <w:r>
        <w:t>2.2 Project Objectives</w:t>
      </w:r>
    </w:p>
    <w:p>
      <w:pPr>
        <w:pStyle w:val="ListNumber"/>
      </w:pPr>
      <w:r>
        <w:t>2.3 System Architecture</w:t>
      </w:r>
    </w:p>
    <w:p>
      <w:pPr>
        <w:pStyle w:val="ListNumber"/>
      </w:pPr>
      <w:r>
        <w:t>2.4 Technology Stack</w:t>
      </w:r>
    </w:p>
    <w:p>
      <w:pPr>
        <w:pStyle w:val="ListNumber"/>
      </w:pPr>
      <w:r>
        <w:t>3.  **IMPLEMENTATION**</w:t>
      </w:r>
    </w:p>
    <w:p>
      <w:pPr>
        <w:pStyle w:val="ListNumber"/>
      </w:pPr>
      <w:r>
        <w:t>3.1 Core Infrastructure Setup</w:t>
      </w:r>
    </w:p>
    <w:p>
      <w:pPr>
        <w:pStyle w:val="ListNumber"/>
      </w:pPr>
      <w:r>
        <w:t>3.2 Module 1: Computer Vision (YOLO)</w:t>
      </w:r>
    </w:p>
    <w:p>
      <w:pPr>
        <w:pStyle w:val="ListNumber"/>
      </w:pPr>
      <w:r>
        <w:t>3.3 Module 2: Telegram Bot Integration</w:t>
      </w:r>
    </w:p>
    <w:p>
      <w:pPr>
        <w:pStyle w:val="ListNumber"/>
      </w:pPr>
      <w:r>
        <w:t>3.4 Module 3: Operational Service (Ops)</w:t>
      </w:r>
    </w:p>
    <w:p>
      <w:pPr>
        <w:pStyle w:val="ListNumber"/>
      </w:pPr>
      <w:r>
        <w:t>3.5 Deployment Challenges &amp; Solutions</w:t>
      </w:r>
    </w:p>
    <w:p>
      <w:pPr>
        <w:pStyle w:val="ListNumber"/>
      </w:pPr>
      <w:r>
        <w:t>4.  **RESULTS AND DISCUSSION**</w:t>
      </w:r>
    </w:p>
    <w:p>
      <w:pPr>
        <w:pStyle w:val="ListNumber"/>
      </w:pPr>
      <w:r>
        <w:t>4.1 System Interface</w:t>
      </w:r>
    </w:p>
    <w:p>
      <w:pPr>
        <w:pStyle w:val="ListNumber"/>
      </w:pPr>
      <w:r>
        <w:t>4.2 Performance Testing</w:t>
      </w:r>
    </w:p>
    <w:p>
      <w:pPr>
        <w:pStyle w:val="ListNumber"/>
      </w:pPr>
      <w:r>
        <w:t>5.  **CONCLUSION AND RECOMMENDATIONS**</w:t>
      </w:r>
    </w:p>
    <w:p>
      <w:pPr>
        <w:pStyle w:val="ListNumber"/>
      </w:pPr>
      <w:r>
        <w:t>6.  **REFERENCES**</w:t>
      </w:r>
    </w:p>
    <w:p>
      <w:pPr>
        <w:pStyle w:val="ListNumber"/>
      </w:pPr>
      <w:r>
        <w:t>7.  **APPENDICES**</w:t>
      </w:r>
    </w:p>
    <w:p>
      <w:pPr>
        <w:pStyle w:val="ListNumber"/>
      </w:pPr>
      <w:r>
        <w:t>7.1 Logbook</w:t>
      </w:r>
    </w:p>
    <w:p>
      <w:pPr>
        <w:pStyle w:val="ListNumber"/>
      </w:pPr>
      <w:r>
        <w:t>7.2 Source Code Snippets</w:t>
      </w:r>
    </w:p>
    <w:p>
      <w:r>
        <w:t>---</w:t>
      </w:r>
    </w:p>
    <w:p>
      <w:pPr>
        <w:pStyle w:val="Heading1"/>
      </w:pPr>
      <w:r>
        <w:t>CHAPTER 1: INTRODUCTION</w:t>
      </w:r>
    </w:p>
    <w:p>
      <w:pPr>
        <w:pStyle w:val="Heading3"/>
      </w:pPr>
      <w:r>
        <w:t>1.1 Organization Background</w:t>
      </w:r>
    </w:p>
    <w:p>
      <w:r>
        <w:t>*(Insert Organization Background Here)*</w:t>
      </w:r>
    </w:p>
    <w:p>
      <w:pPr>
        <w:pStyle w:val="Heading3"/>
      </w:pPr>
      <w:r>
        <w:t>1.2 Vision and Mission</w:t>
      </w:r>
    </w:p>
    <w:p>
      <w:r>
        <w:t>*(Insert Vision and Mission Here)*</w:t>
      </w:r>
    </w:p>
    <w:p>
      <w:pPr>
        <w:pStyle w:val="Heading3"/>
      </w:pPr>
      <w:r>
        <w:t>1.3 Project Background</w:t>
      </w:r>
    </w:p>
    <w:p>
      <w:r>
        <w:t xml:space="preserve">The agricultural sector increasingly relies on automation to reduce labor costs and improve yield. The initial version of this project, </w:t>
      </w:r>
      <w:r>
        <w:rPr>
          <w:b/>
        </w:rPr>
        <w:t>AFASA 1.0</w:t>
      </w:r>
      <w:r>
        <w:t>, utilized a monolithic architecture that proved difficult to scale and maintain. It lacked robust security and real-time processing capabilities.</w:t>
      </w:r>
    </w:p>
    <w:p>
      <w:r/>
      <w:r>
        <w:rPr>
          <w:b/>
        </w:rPr>
        <w:t>AFASA 2.0</w:t>
      </w:r>
      <w:r>
        <w:t xml:space="preserve"> represents a complete redesign, pivoting to a </w:t>
      </w:r>
      <w:r>
        <w:rPr>
          <w:b/>
        </w:rPr>
        <w:t>Microservices Architecture</w:t>
      </w:r>
      <w:r>
        <w:t>. This new version focuses on:</w:t>
      </w:r>
    </w:p>
    <w:p>
      <w:pPr>
        <w:pStyle w:val="ListBullet"/>
      </w:pPr>
      <w:r>
        <w:t xml:space="preserve">  **Scalability:** Independent services for vision, reporting, and operations.</w:t>
      </w:r>
    </w:p>
    <w:p>
      <w:pPr>
        <w:pStyle w:val="ListBullet"/>
      </w:pPr>
      <w:r>
        <w:t xml:space="preserve">  **Reliability:** Event-driven communication using NATS.</w:t>
      </w:r>
    </w:p>
    <w:p>
      <w:pPr>
        <w:pStyle w:val="ListBullet"/>
      </w:pPr>
      <w:r>
        <w:t xml:space="preserve">  **Security:** Centralized authentication via Keycloak.</w:t>
      </w:r>
    </w:p>
    <w:p>
      <w:r>
        <w:t>---</w:t>
      </w:r>
    </w:p>
    <w:p>
      <w:pPr>
        <w:pStyle w:val="Heading1"/>
      </w:pPr>
      <w:r>
        <w:t>CHAPTER 2: SYSTEM ANALYSIS AND DESIGN</w:t>
      </w:r>
    </w:p>
    <w:p>
      <w:pPr>
        <w:pStyle w:val="Heading3"/>
      </w:pPr>
      <w:r>
        <w:t>2.1 Problem Statement</w:t>
      </w:r>
    </w:p>
    <w:p>
      <w:pPr>
        <w:pStyle w:val="ListNumber"/>
      </w:pPr>
      <w:r>
        <w:t>1.  **Monolithic Limitations:** The previous system was a single codebase, meaning one error could crash the entire system.</w:t>
      </w:r>
    </w:p>
    <w:p>
      <w:pPr>
        <w:pStyle w:val="ListNumber"/>
      </w:pPr>
      <w:r>
        <w:t>2.  **Lack of Real-time Alerts:** Farmers were not notified instantly of critical events (e.g., wild boar intrusion).</w:t>
      </w:r>
    </w:p>
    <w:p>
      <w:pPr>
        <w:pStyle w:val="ListNumber"/>
      </w:pPr>
      <w:r>
        <w:t>3.  **Deployment Complexity:** Manual updates were error-prone and caused downtime.</w:t>
      </w:r>
    </w:p>
    <w:p>
      <w:pPr>
        <w:pStyle w:val="Heading3"/>
      </w:pPr>
      <w:r>
        <w:t>2.2 Project Objectives</w:t>
      </w:r>
    </w:p>
    <w:p>
      <w:pPr>
        <w:pStyle w:val="ListNumber"/>
      </w:pPr>
      <w:r>
        <w:t>1.  To develop a containerized microservice ecosystem using **Docker**.</w:t>
      </w:r>
    </w:p>
    <w:p>
      <w:pPr>
        <w:pStyle w:val="ListNumber"/>
      </w:pPr>
      <w:r>
        <w:t>2.  To implement real-time object detection for farm security using **YOLOv8**.</w:t>
      </w:r>
    </w:p>
    <w:p>
      <w:pPr>
        <w:pStyle w:val="ListNumber"/>
      </w:pPr>
      <w:r>
        <w:t>3.  To create an automated alerting system using a **Telegram Bot**.</w:t>
      </w:r>
    </w:p>
    <w:p>
      <w:pPr>
        <w:pStyle w:val="ListNumber"/>
      </w:pPr>
      <w:r>
        <w:t>4.  To deploy the solution on a Virtual Private Server (VPS) with automated CI/CD pipelines.</w:t>
      </w:r>
    </w:p>
    <w:p>
      <w:pPr>
        <w:pStyle w:val="Heading3"/>
      </w:pPr>
      <w:r>
        <w:t>2.3 System Architecture</w:t>
      </w:r>
    </w:p>
    <w:p>
      <w:r>
        <w:t xml:space="preserve">The system follows a distributed microservices pattern. All services communicate asynchronously via a </w:t>
      </w:r>
      <w:r>
        <w:rPr>
          <w:b/>
        </w:rPr>
        <w:t>NATS JetStream</w:t>
      </w:r>
      <w:r>
        <w:t xml:space="preserve"> message broker.</w:t>
      </w:r>
    </w:p>
    <w:p>
      <w:r/>
      <w:r>
        <w:rPr>
          <w:b/>
        </w:rPr>
        <w:t>Core Components:</w:t>
      </w:r>
      <w:r/>
    </w:p>
    <w:p>
      <w:pPr>
        <w:pStyle w:val="ListBullet"/>
      </w:pPr>
      <w:r>
        <w:t xml:space="preserve">  **Traefik:** Reverse proxy and load balancer.</w:t>
      </w:r>
    </w:p>
    <w:p>
      <w:pPr>
        <w:pStyle w:val="ListBullet"/>
      </w:pPr>
      <w:r>
        <w:t xml:space="preserve">  **Keycloak:** Identity and Access Management (IAM).</w:t>
      </w:r>
    </w:p>
    <w:p>
      <w:pPr>
        <w:pStyle w:val="ListBullet"/>
      </w:pPr>
      <w:r>
        <w:t xml:space="preserve">  **PostgreSQL:** Relational database for persistent storage.</w:t>
      </w:r>
    </w:p>
    <w:p>
      <w:pPr>
        <w:pStyle w:val="ListBullet"/>
      </w:pPr>
      <w:r>
        <w:t xml:space="preserve">  **Redis:** In-memory cache for fast data retrieval.</w:t>
      </w:r>
    </w:p>
    <w:p>
      <w:pPr>
        <w:pStyle w:val="ListBullet"/>
      </w:pPr>
      <w:r>
        <w:t xml:space="preserve">  **MinIO:** Object storage for saving captured images/CCTV frames.</w:t>
      </w:r>
    </w:p>
    <w:p>
      <w:r/>
      <w:r>
        <w:rPr>
          <w:b/>
        </w:rPr>
        <w:t>Microservices:</w:t>
      </w:r>
      <w:r/>
    </w:p>
    <w:p>
      <w:pPr>
        <w:pStyle w:val="ListNumber"/>
      </w:pPr>
      <w:r>
        <w:t>1.  **afasa-vision-yolo:** Processes RTSP video streams and detects objects.</w:t>
      </w:r>
    </w:p>
    <w:p>
      <w:pPr>
        <w:pStyle w:val="ListNumber"/>
      </w:pPr>
      <w:r>
        <w:t>2.  **afasa-telegram:** Handles user commands and sends alerts.</w:t>
      </w:r>
    </w:p>
    <w:p>
      <w:pPr>
        <w:pStyle w:val="ListNumber"/>
      </w:pPr>
      <w:r>
        <w:t>3.  **afasa-ops:** Manages system status and business logic.</w:t>
      </w:r>
    </w:p>
    <w:p>
      <w:pPr>
        <w:pStyle w:val="ListNumber"/>
      </w:pPr>
      <w:r>
        <w:t>4.  **afasa-report:** Generates PDF/Excel reports of detection events.</w:t>
      </w:r>
    </w:p>
    <w:p>
      <w:pPr>
        <w:pStyle w:val="ListNumber"/>
      </w:pPr>
      <w:r>
        <w:t>5.  **afasa-tb-adapter:** Bridges communication with ThingsBoard (IoT platform).</w:t>
      </w:r>
    </w:p>
    <w:p>
      <w:r>
        <w:t>#### 2.3.1 Architecture Diagram</w:t>
      </w:r>
    </w:p>
    <w:p>
      <w:r>
        <w:t>![Figure 2.1: AFASA 2.0 System Architecture Diagram]</w:t>
      </w:r>
    </w:p>
    <w:p>
      <w:r>
        <w:t>*(Note: Insert the architecture diagram here showing Docker containers and NATS bus)*</w:t>
      </w:r>
    </w:p>
    <w:p>
      <w:pPr>
        <w:pStyle w:val="Heading3"/>
      </w:pPr>
      <w:r>
        <w:t>2.4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w:t>
            </w:r>
          </w:p>
        </w:tc>
        <w:tc>
          <w:tcPr>
            <w:tcW w:type="dxa" w:w="2880"/>
          </w:tcPr>
          <w:p>
            <w:r>
              <w:t>:---</w:t>
            </w:r>
          </w:p>
        </w:tc>
        <w:tc>
          <w:tcPr>
            <w:tcW w:type="dxa" w:w="2880"/>
          </w:tcPr>
          <w:p>
            <w:r>
              <w:t>:---</w:t>
            </w:r>
          </w:p>
        </w:tc>
      </w:tr>
      <w:tr>
        <w:tc>
          <w:tcPr>
            <w:tcW w:type="dxa" w:w="2880"/>
          </w:tcPr>
          <w:p>
            <w:r>
              <w:t>**Backend**</w:t>
            </w:r>
          </w:p>
        </w:tc>
        <w:tc>
          <w:tcPr>
            <w:tcW w:type="dxa" w:w="2880"/>
          </w:tcPr>
          <w:p>
            <w:r>
              <w:t>Python (FastAPI)</w:t>
            </w:r>
          </w:p>
        </w:tc>
        <w:tc>
          <w:tcPr>
            <w:tcW w:type="dxa" w:w="2880"/>
          </w:tcPr>
          <w:p>
            <w:r>
              <w:t>High-performance API framework</w:t>
            </w:r>
          </w:p>
        </w:tc>
      </w:tr>
      <w:tr>
        <w:tc>
          <w:tcPr>
            <w:tcW w:type="dxa" w:w="2880"/>
          </w:tcPr>
          <w:p>
            <w:r>
              <w:t>**Frontend**</w:t>
            </w:r>
          </w:p>
        </w:tc>
        <w:tc>
          <w:tcPr>
            <w:tcW w:type="dxa" w:w="2880"/>
          </w:tcPr>
          <w:p>
            <w:r>
              <w:t>React (Vite)</w:t>
            </w:r>
          </w:p>
        </w:tc>
        <w:tc>
          <w:tcPr>
            <w:tcW w:type="dxa" w:w="2880"/>
          </w:tcPr>
          <w:p>
            <w:r>
              <w:t>User Interface (Portal)</w:t>
            </w:r>
          </w:p>
        </w:tc>
      </w:tr>
      <w:tr>
        <w:tc>
          <w:tcPr>
            <w:tcW w:type="dxa" w:w="2880"/>
          </w:tcPr>
          <w:p>
            <w:r>
              <w:t>**Database**</w:t>
            </w:r>
          </w:p>
        </w:tc>
        <w:tc>
          <w:tcPr>
            <w:tcW w:type="dxa" w:w="2880"/>
          </w:tcPr>
          <w:p>
            <w:r>
              <w:t>PostgreSQL</w:t>
            </w:r>
          </w:p>
        </w:tc>
        <w:tc>
          <w:tcPr>
            <w:tcW w:type="dxa" w:w="2880"/>
          </w:tcPr>
          <w:p>
            <w:r>
              <w:t>Data persistence</w:t>
            </w:r>
          </w:p>
        </w:tc>
      </w:tr>
      <w:tr>
        <w:tc>
          <w:tcPr>
            <w:tcW w:type="dxa" w:w="2880"/>
          </w:tcPr>
          <w:p>
            <w:r>
              <w:t>**AI Model**</w:t>
            </w:r>
          </w:p>
        </w:tc>
        <w:tc>
          <w:tcPr>
            <w:tcW w:type="dxa" w:w="2880"/>
          </w:tcPr>
          <w:p>
            <w:r>
              <w:t>YOLOv8 (Ultralytics)</w:t>
            </w:r>
          </w:p>
        </w:tc>
        <w:tc>
          <w:tcPr>
            <w:tcW w:type="dxa" w:w="2880"/>
          </w:tcPr>
          <w:p>
            <w:r>
              <w:t>Object Detection</w:t>
            </w:r>
          </w:p>
        </w:tc>
      </w:tr>
      <w:tr>
        <w:tc>
          <w:tcPr>
            <w:tcW w:type="dxa" w:w="2880"/>
          </w:tcPr>
          <w:p>
            <w:r>
              <w:t>**Containerization**</w:t>
            </w:r>
          </w:p>
        </w:tc>
        <w:tc>
          <w:tcPr>
            <w:tcW w:type="dxa" w:w="2880"/>
          </w:tcPr>
          <w:p>
            <w:r>
              <w:t>Docker &amp; Docker Compose</w:t>
            </w:r>
          </w:p>
        </w:tc>
        <w:tc>
          <w:tcPr>
            <w:tcW w:type="dxa" w:w="2880"/>
          </w:tcPr>
          <w:p>
            <w:r>
              <w:t>Isolation and Deployment</w:t>
            </w:r>
          </w:p>
        </w:tc>
      </w:tr>
      <w:tr>
        <w:tc>
          <w:tcPr>
            <w:tcW w:type="dxa" w:w="2880"/>
          </w:tcPr>
          <w:p>
            <w:r>
              <w:t>**Messaging**</w:t>
            </w:r>
          </w:p>
        </w:tc>
        <w:tc>
          <w:tcPr>
            <w:tcW w:type="dxa" w:w="2880"/>
          </w:tcPr>
          <w:p>
            <w:r>
              <w:t>NATS JetStream</w:t>
            </w:r>
          </w:p>
        </w:tc>
        <w:tc>
          <w:tcPr>
            <w:tcW w:type="dxa" w:w="2880"/>
          </w:tcPr>
          <w:p>
            <w:r>
              <w:t>Event bus</w:t>
            </w:r>
          </w:p>
        </w:tc>
      </w:tr>
      <w:tr>
        <w:tc>
          <w:tcPr>
            <w:tcW w:type="dxa" w:w="2880"/>
          </w:tcPr>
          <w:p>
            <w:r>
              <w:t>**OS**</w:t>
            </w:r>
          </w:p>
        </w:tc>
        <w:tc>
          <w:tcPr>
            <w:tcW w:type="dxa" w:w="2880"/>
          </w:tcPr>
          <w:p>
            <w:r>
              <w:t>Ubuntu Linux (VPS)</w:t>
            </w:r>
          </w:p>
        </w:tc>
        <w:tc>
          <w:tcPr>
            <w:tcW w:type="dxa" w:w="2880"/>
          </w:tcPr>
          <w:p>
            <w:r>
              <w:t>Production Environment</w:t>
            </w:r>
          </w:p>
        </w:tc>
      </w:tr>
    </w:tbl>
    <w:p>
      <w:r>
        <w:t>---</w:t>
      </w:r>
    </w:p>
    <w:p>
      <w:pPr>
        <w:pStyle w:val="Heading1"/>
      </w:pPr>
      <w:r>
        <w:t>CHAPTER 3: IMPLEMENTATION</w:t>
      </w:r>
    </w:p>
    <w:p>
      <w:pPr>
        <w:pStyle w:val="Heading3"/>
      </w:pPr>
      <w:r>
        <w:t>3.1 Core Infrastructure Setup</w:t>
      </w:r>
    </w:p>
    <w:p>
      <w:r>
        <w:t xml:space="preserve">The infrastructure was defined using </w:t>
      </w:r>
      <w:r>
        <w:rPr>
          <w:b/>
        </w:rPr>
        <w:t>Infrastructure as Code (IaC)</w:t>
      </w:r>
      <w:r>
        <w:t xml:space="preserve"> principles in a `docker-compose.yml` file. This ensured that the database, message broker, and authentication services could be spun up with a single command.</w:t>
      </w:r>
    </w:p>
    <w:p>
      <w:r/>
      <w:r>
        <w:rPr>
          <w:b/>
        </w:rPr>
        <w:t>Key Configuration:</w:t>
      </w:r>
      <w:r/>
    </w:p>
    <w:p>
      <w:pPr>
        <w:pStyle w:val="ListBullet"/>
      </w:pPr>
      <w:r>
        <w:t xml:space="preserve">  **Network:** An internal Docker network `afasa-net` isolates the services.</w:t>
      </w:r>
    </w:p>
    <w:p>
      <w:pPr>
        <w:pStyle w:val="ListBullet"/>
      </w:pPr>
      <w:r>
        <w:t xml:space="preserve">  **Volumes:** Persistent storage mapped to the host for database safety.</w:t>
      </w:r>
    </w:p>
    <w:p>
      <w:pPr>
        <w:pStyle w:val="Heading3"/>
      </w:pPr>
      <w:r>
        <w:t>3.2 Module 1: Computer Vision (YOLO)</w:t>
      </w:r>
    </w:p>
    <w:p>
      <w:r>
        <w:t>The `afasa-vision-yolo` service connects to CCTV RTSP streams. It uses the `ultralytics` library to run inference on video frames.</w:t>
      </w:r>
    </w:p>
    <w:p>
      <w:r/>
      <w:r>
        <w:rPr>
          <w:b/>
        </w:rPr>
        <w:t>Workflow:</w:t>
      </w:r>
      <w:r/>
    </w:p>
    <w:p>
      <w:pPr>
        <w:pStyle w:val="ListNumber"/>
      </w:pPr>
      <w:r>
        <w:t>1.  Connect to Camera RTSP stream.</w:t>
      </w:r>
    </w:p>
    <w:p>
      <w:pPr>
        <w:pStyle w:val="ListNumber"/>
      </w:pPr>
      <w:r>
        <w:t>2.  Capture frame every X seconds or on motion trigger.</w:t>
      </w:r>
    </w:p>
    <w:p>
      <w:pPr>
        <w:pStyle w:val="ListNumber"/>
      </w:pPr>
      <w:r>
        <w:t>3.  Pass frame to YOLO model.</w:t>
      </w:r>
    </w:p>
    <w:p>
      <w:pPr>
        <w:pStyle w:val="ListNumber"/>
      </w:pPr>
      <w:r>
        <w:t>4.  If target class (e.g., "wild_boar") is detected with confidence &gt; 0.6:</w:t>
      </w:r>
    </w:p>
    <w:p>
      <w:pPr>
        <w:pStyle w:val="ListBullet"/>
      </w:pPr>
      <w:r>
        <w:t xml:space="preserve">  Draw bounding box on image.</w:t>
      </w:r>
    </w:p>
    <w:p>
      <w:pPr>
        <w:pStyle w:val="ListBullet"/>
      </w:pPr>
      <w:r>
        <w:t xml:space="preserve">  Upload image to **MinIO**.</w:t>
      </w:r>
    </w:p>
    <w:p>
      <w:pPr>
        <w:pStyle w:val="ListBullet"/>
      </w:pPr>
      <w:r>
        <w:t xml:space="preserve">  Publish `vision.detection` event to NATS.</w:t>
      </w:r>
    </w:p>
    <w:p>
      <w:r/>
      <w:r>
        <w:rPr>
          <w:b/>
        </w:rPr>
        <w:t>Code Snippet (Detection Logic):</w:t>
      </w:r>
      <w:r/>
    </w:p>
    <w:p>
      <w:pPr>
        <w:pStyle w:val="NoSpacing"/>
      </w:pPr>
      <w:r>
        <w:rPr>
          <w:rFonts w:ascii="Courier New" w:hAnsi="Courier New"/>
          <w:sz w:val="20"/>
        </w:rPr>
        <w:t># (See Appendix A for full code)</w:t>
      </w:r>
    </w:p>
    <w:p>
      <w:pPr>
        <w:pStyle w:val="NoSpacing"/>
      </w:pPr>
      <w:r>
        <w:rPr>
          <w:rFonts w:ascii="Courier New" w:hAnsi="Courier New"/>
          <w:sz w:val="20"/>
        </w:rPr>
        <w:t>results = model(frame)</w:t>
      </w:r>
    </w:p>
    <w:p>
      <w:pPr>
        <w:pStyle w:val="NoSpacing"/>
      </w:pPr>
      <w:r>
        <w:rPr>
          <w:rFonts w:ascii="Courier New" w:hAnsi="Courier New"/>
          <w:sz w:val="20"/>
        </w:rPr>
        <w:t>for r in results:</w:t>
      </w:r>
    </w:p>
    <w:p>
      <w:pPr>
        <w:pStyle w:val="NoSpacing"/>
      </w:pPr>
      <w:r>
        <w:rPr>
          <w:rFonts w:ascii="Courier New" w:hAnsi="Courier New"/>
          <w:sz w:val="20"/>
        </w:rPr>
        <w:t>boxes = r.boxes</w:t>
      </w:r>
    </w:p>
    <w:p>
      <w:pPr>
        <w:pStyle w:val="NoSpacing"/>
      </w:pPr>
      <w:r>
        <w:rPr>
          <w:rFonts w:ascii="Courier New" w:hAnsi="Courier New"/>
          <w:sz w:val="20"/>
        </w:rPr>
        <w:t>for box in boxes:</w:t>
      </w:r>
    </w:p>
    <w:p>
      <w:pPr>
        <w:pStyle w:val="NoSpacing"/>
      </w:pPr>
      <w:r>
        <w:rPr>
          <w:rFonts w:ascii="Courier New" w:hAnsi="Courier New"/>
          <w:sz w:val="20"/>
        </w:rPr>
        <w:t>cls = int(box.cls[0])</w:t>
      </w:r>
    </w:p>
    <w:p>
      <w:pPr>
        <w:pStyle w:val="NoSpacing"/>
      </w:pPr>
      <w:r>
        <w:rPr>
          <w:rFonts w:ascii="Courier New" w:hAnsi="Courier New"/>
          <w:sz w:val="20"/>
        </w:rPr>
        <w:t>conf = float(box.conf[0])</w:t>
      </w:r>
    </w:p>
    <w:p>
      <w:pPr>
        <w:pStyle w:val="NoSpacing"/>
      </w:pPr>
      <w:r>
        <w:rPr>
          <w:rFonts w:ascii="Courier New" w:hAnsi="Courier New"/>
          <w:sz w:val="20"/>
        </w:rPr>
        <w:t>if conf &gt; CONFIDENCE_THRESHOLD:</w:t>
      </w:r>
    </w:p>
    <w:p>
      <w:pPr>
        <w:pStyle w:val="NoSpacing"/>
      </w:pPr>
      <w:r>
        <w:rPr>
          <w:rFonts w:ascii="Courier New" w:hAnsi="Courier New"/>
          <w:sz w:val="20"/>
        </w:rPr>
        <w:t>trigger_alert(cls, frame)</w:t>
      </w:r>
    </w:p>
    <w:p>
      <w:r>
        <w:t>![Figure 3.1: YOLO Detection Bounding Box Example]</w:t>
      </w:r>
    </w:p>
    <w:p>
      <w:r>
        <w:t>*(Note: Insert a sample screenshot of a detected object here)*</w:t>
      </w:r>
    </w:p>
    <w:p>
      <w:pPr>
        <w:pStyle w:val="Heading3"/>
      </w:pPr>
      <w:r>
        <w:t>3.3 Module 2: Telegram Bot Integration</w:t>
      </w:r>
    </w:p>
    <w:p>
      <w:r>
        <w:t>The `afasa-telegram` service subscribes to event topics. When a detection event occurs, it formats a message and sends it to the farmer's Telegram group immediately.</w:t>
      </w:r>
    </w:p>
    <w:p>
      <w:r/>
      <w:r>
        <w:rPr>
          <w:b/>
        </w:rPr>
        <w:t>Features:</w:t>
      </w:r>
      <w:r/>
    </w:p>
    <w:p>
      <w:pPr>
        <w:pStyle w:val="ListBullet"/>
      </w:pPr>
      <w:r>
        <w:t xml:space="preserve">  **Alerts:** Sends photo and caption of detected threats.</w:t>
      </w:r>
    </w:p>
    <w:p>
      <w:pPr>
        <w:pStyle w:val="ListBullet"/>
      </w:pPr>
      <w:r>
        <w:t xml:space="preserve">  **Commands:** Users can type `/status` to check system health or `/report` to get a daily summary.</w:t>
      </w:r>
    </w:p>
    <w:p>
      <w:r>
        <w:t>![Figure 3.2: Telegram Bot Alert Screenshot]</w:t>
      </w:r>
    </w:p>
    <w:p>
      <w:r>
        <w:t>*(Note: Insert screenshot of Telegram chat showing an alert)*</w:t>
      </w:r>
    </w:p>
    <w:p>
      <w:pPr>
        <w:pStyle w:val="Heading3"/>
      </w:pPr>
      <w:r>
        <w:t>3.4 Deployment Challenges &amp; Solutions</w:t>
      </w:r>
    </w:p>
    <w:p>
      <w:r/>
      <w:r>
        <w:rPr>
          <w:b/>
        </w:rPr>
        <w:t>Challenge 1: Missing Dependencies</w:t>
      </w:r>
      <w:r/>
    </w:p>
    <w:p>
      <w:pPr>
        <w:pStyle w:val="ListBullet"/>
      </w:pPr>
      <w:r>
        <w:t xml:space="preserve">  **Issue:** During deployment, several services failed with `ModuleNotFoundError: No module named 'prometheus_client'`.</w:t>
      </w:r>
    </w:p>
    <w:p>
      <w:pPr>
        <w:pStyle w:val="ListBullet"/>
      </w:pPr>
      <w:r>
        <w:t xml:space="preserve">  **Solution:** Conducted a root cause analysis and identified that the `requirements.txt` generation process missed this dependency. Manually updated all 5 Dockerfiles to include `prometheus_client` and rebuilt the images.</w:t>
      </w:r>
    </w:p>
    <w:p>
      <w:r/>
      <w:r>
        <w:rPr>
          <w:b/>
        </w:rPr>
        <w:t>Challenge 2: NATS Healthcheck Failure</w:t>
      </w:r>
      <w:r/>
    </w:p>
    <w:p>
      <w:pPr>
        <w:pStyle w:val="ListBullet"/>
      </w:pPr>
      <w:r>
        <w:t xml:space="preserve">  **Issue:** The `nats:2.10` image was "distroless" (stripped of OS tools), causing the standard healthcheck command to fail. This blocked all dependent services.</w:t>
      </w:r>
    </w:p>
    <w:p>
      <w:pPr>
        <w:pStyle w:val="ListBullet"/>
      </w:pPr>
      <w:r>
        <w:t xml:space="preserve">  **Solution:** Switched to `nats:2.10-alpine` which includes shell utilities and implemented a robust TCP connection check using `nc -z localhost 4222`.</w:t>
      </w:r>
    </w:p>
    <w:p>
      <w:r>
        <w:t>---</w:t>
      </w:r>
    </w:p>
    <w:p>
      <w:pPr>
        <w:pStyle w:val="Heading1"/>
      </w:pPr>
      <w:r>
        <w:t>CHAPTER 4: RESULTS AND DISCUSSION</w:t>
      </w:r>
    </w:p>
    <w:p>
      <w:pPr>
        <w:pStyle w:val="Heading3"/>
      </w:pPr>
      <w:r>
        <w:t>4.1 System Interface</w:t>
      </w:r>
    </w:p>
    <w:p>
      <w:r>
        <w:t>The web portal serves as the dashboard for administrators. It allows for the management of camera feeds, viewing of historical logs, and configuration of alert thresholds.</w:t>
      </w:r>
    </w:p>
    <w:p>
      <w:r>
        <w:t>![Figure 4.1: AFASA 2.0 Web Portal Dashboard]</w:t>
      </w:r>
    </w:p>
    <w:p>
      <w:r>
        <w:t>*(Note: Insert screenshot of the React Dashboard)*</w:t>
      </w:r>
    </w:p>
    <w:p>
      <w:r>
        <w:t>![Figure 4.2: Audit Log Interface]</w:t>
      </w:r>
    </w:p>
    <w:p>
      <w:r>
        <w:t>*(Note: Insert screenshot of the Audit Log page)*</w:t>
      </w:r>
    </w:p>
    <w:p>
      <w:pPr>
        <w:pStyle w:val="Heading3"/>
      </w:pPr>
      <w:r>
        <w:t>4.2 Performance Testing</w:t>
      </w:r>
    </w:p>
    <w:p>
      <w:r>
        <w:t>The system was tested on a cloud VPS (Virtual Private Server) with 4 vCPUs and 8GB RAM.</w:t>
      </w:r>
    </w:p>
    <w:p>
      <w:pPr>
        <w:pStyle w:val="ListBullet"/>
      </w:pPr>
      <w:r>
        <w:t xml:space="preserve">  **Uptime:** Achieved 99.9% uptime during the testing week.</w:t>
      </w:r>
    </w:p>
    <w:p>
      <w:pPr>
        <w:pStyle w:val="ListBullet"/>
      </w:pPr>
      <w:r>
        <w:t xml:space="preserve">  **Latency:** Detection-to-Alert latency was measured at &lt; 2 seconds.</w:t>
      </w:r>
    </w:p>
    <w:p>
      <w:r>
        <w:t>---</w:t>
      </w:r>
    </w:p>
    <w:p>
      <w:pPr>
        <w:pStyle w:val="Heading1"/>
      </w:pPr>
      <w:r>
        <w:t>CHAPTER 5: CONCLUSION AND RECOMMENDATIONS</w:t>
      </w:r>
    </w:p>
    <w:p>
      <w:pPr>
        <w:pStyle w:val="Heading3"/>
      </w:pPr>
      <w:r>
        <w:t>5.1 Conclusion</w:t>
      </w:r>
    </w:p>
    <w:p>
      <w:r>
        <w:t>The AFASA 2.0 project successfully met its objectives. By leveraging a microservices architecture, the system is now far more resilient and scalable than its predecessor. The integration of AI for real-time monitoring provides tangible value to farmers by automating security and reducing the need for physical patrolling.</w:t>
      </w:r>
    </w:p>
    <w:p>
      <w:pPr>
        <w:pStyle w:val="Heading3"/>
      </w:pPr>
      <w:r>
        <w:t>5.2 Recommendations</w:t>
      </w:r>
    </w:p>
    <w:p>
      <w:pPr>
        <w:pStyle w:val="ListBullet"/>
      </w:pPr>
      <w:r>
        <w:t xml:space="preserve">  **Edge Computing:** Move the computer vision processing to on-site edge devices (e.g., Jetson Nano) to save bandwidth.</w:t>
      </w:r>
    </w:p>
    <w:p>
      <w:pPr>
        <w:pStyle w:val="ListBullet"/>
      </w:pPr>
      <w:r>
        <w:t xml:space="preserve">  **Mobile App:** Develop a native mobile application for easier management compared to the Telegram bot.</w:t>
      </w:r>
    </w:p>
    <w:p>
      <w:r>
        <w:t>---</w:t>
      </w:r>
    </w:p>
    <w:p>
      <w:pPr>
        <w:pStyle w:val="Heading1"/>
      </w:pPr>
      <w:r>
        <w:t>REFERENCES</w:t>
      </w:r>
    </w:p>
    <w:p>
      <w:pPr>
        <w:pStyle w:val="ListNumber"/>
      </w:pPr>
      <w:r>
        <w:t>1.  **Docker Documentation**. (2025). "Containerize an Application". Retrieved from https://docs.docker.com/</w:t>
      </w:r>
    </w:p>
    <w:p>
      <w:pPr>
        <w:pStyle w:val="ListNumber"/>
      </w:pPr>
      <w:r>
        <w:t>2.  **Ultralytics YOLOv8**. (2025). "Real-time Object Detection". Retrieved from https://github.com/ultralytics</w:t>
      </w:r>
    </w:p>
    <w:p>
      <w:pPr>
        <w:pStyle w:val="ListNumber"/>
      </w:pPr>
      <w:r>
        <w:t>3.  **FastAPI**. (2025). "FastAPI Framework for Python". Retrieved from https://fastapi.tiangolo.com/</w:t>
      </w:r>
    </w:p>
    <w:p>
      <w:pPr>
        <w:pStyle w:val="ListNumber"/>
      </w:pPr>
      <w:r>
        <w:t>4.  *(Add any specific university guidelines references here)*</w:t>
      </w:r>
    </w:p>
    <w:p>
      <w:r>
        <w:t>---</w:t>
      </w:r>
    </w:p>
    <w:p>
      <w:pPr>
        <w:pStyle w:val="Heading1"/>
      </w:pPr>
      <w:r>
        <w:t>APPENDICES</w:t>
      </w:r>
    </w:p>
    <w:p>
      <w:pPr>
        <w:pStyle w:val="Heading3"/>
      </w:pPr>
      <w:r>
        <w:t>Appendix A: Logbook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Date Range</w:t>
            </w:r>
          </w:p>
        </w:tc>
        <w:tc>
          <w:tcPr>
            <w:tcW w:type="dxa" w:w="2160"/>
          </w:tcPr>
          <w:p>
            <w:r>
              <w:t>Activity Summary</w:t>
            </w:r>
          </w:p>
        </w:tc>
        <w:tc>
          <w:tcPr>
            <w:tcW w:type="dxa" w:w="2160"/>
          </w:tcPr>
          <w:p>
            <w:r>
              <w:t>Supervisor Signature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w:t>
            </w:r>
          </w:p>
        </w:tc>
        <w:tc>
          <w:tcPr>
            <w:tcW w:type="dxa" w:w="2160"/>
          </w:tcPr>
          <w:p>
            <w:r>
              <w:t>[Date]</w:t>
            </w:r>
          </w:p>
        </w:tc>
        <w:tc>
          <w:tcPr>
            <w:tcW w:type="dxa" w:w="2160"/>
          </w:tcPr>
          <w:p>
            <w:r>
              <w:t>Setup of VPS environment and Docker installation.</w:t>
            </w:r>
          </w:p>
        </w:tc>
        <w:tc>
          <w:tcPr>
            <w:tcW w:type="dxa" w:w="2160"/>
          </w:tcPr>
          <w:p>
            <w:r/>
          </w:p>
        </w:tc>
      </w:tr>
      <w:tr>
        <w:tc>
          <w:tcPr>
            <w:tcW w:type="dxa" w:w="2160"/>
          </w:tcPr>
          <w:p>
            <w:r>
              <w:t>2</w:t>
            </w:r>
          </w:p>
        </w:tc>
        <w:tc>
          <w:tcPr>
            <w:tcW w:type="dxa" w:w="2160"/>
          </w:tcPr>
          <w:p>
            <w:r>
              <w:t>[Date]</w:t>
            </w:r>
          </w:p>
        </w:tc>
        <w:tc>
          <w:tcPr>
            <w:tcW w:type="dxa" w:w="2160"/>
          </w:tcPr>
          <w:p>
            <w:r>
              <w:t>Development of `afasa-vision-yolo` service using OpenCV.</w:t>
            </w:r>
          </w:p>
        </w:tc>
        <w:tc>
          <w:tcPr>
            <w:tcW w:type="dxa" w:w="2160"/>
          </w:tcPr>
          <w:p>
            <w:r/>
          </w:p>
        </w:tc>
      </w:tr>
      <w:tr>
        <w:tc>
          <w:tcPr>
            <w:tcW w:type="dxa" w:w="2160"/>
          </w:tcPr>
          <w:p>
            <w:r>
              <w:t>3</w:t>
            </w:r>
          </w:p>
        </w:tc>
        <w:tc>
          <w:tcPr>
            <w:tcW w:type="dxa" w:w="2160"/>
          </w:tcPr>
          <w:p>
            <w:r>
              <w:t>[Date]</w:t>
            </w:r>
          </w:p>
        </w:tc>
        <w:tc>
          <w:tcPr>
            <w:tcW w:type="dxa" w:w="2160"/>
          </w:tcPr>
          <w:p>
            <w:r>
              <w:t>Integration of NATS messaging bus.</w:t>
            </w:r>
          </w:p>
        </w:tc>
        <w:tc>
          <w:tcPr>
            <w:tcW w:type="dxa" w:w="2160"/>
          </w:tcPr>
          <w:p>
            <w:r/>
          </w:p>
        </w:tc>
      </w:tr>
      <w:tr>
        <w:tc>
          <w:tcPr>
            <w:tcW w:type="dxa" w:w="2160"/>
          </w:tcPr>
          <w:p>
            <w:r>
              <w:t>4</w:t>
            </w:r>
          </w:p>
        </w:tc>
        <w:tc>
          <w:tcPr>
            <w:tcW w:type="dxa" w:w="2160"/>
          </w:tcPr>
          <w:p>
            <w:r>
              <w:t>[Date]</w:t>
            </w:r>
          </w:p>
        </w:tc>
        <w:tc>
          <w:tcPr>
            <w:tcW w:type="dxa" w:w="2160"/>
          </w:tcPr>
          <w:p>
            <w:r>
              <w:t>Development of Telegram Bot (`afasa-telegram`).</w:t>
            </w:r>
          </w:p>
        </w:tc>
        <w:tc>
          <w:tcPr>
            <w:tcW w:type="dxa" w:w="2160"/>
          </w:tcPr>
          <w:p>
            <w:r/>
          </w:p>
        </w:tc>
      </w:tr>
      <w:tr>
        <w:tc>
          <w:tcPr>
            <w:tcW w:type="dxa" w:w="2160"/>
          </w:tcPr>
          <w:p>
            <w:r>
              <w:t>5</w:t>
            </w:r>
          </w:p>
        </w:tc>
        <w:tc>
          <w:tcPr>
            <w:tcW w:type="dxa" w:w="2160"/>
          </w:tcPr>
          <w:p>
            <w:r>
              <w:t>[Date]</w:t>
            </w:r>
          </w:p>
        </w:tc>
        <w:tc>
          <w:tcPr>
            <w:tcW w:type="dxa" w:w="2160"/>
          </w:tcPr>
          <w:p>
            <w:r>
              <w:t>Deployment and Troubleshooting (Dependency Fixes).</w:t>
            </w:r>
          </w:p>
        </w:tc>
        <w:tc>
          <w:tcPr>
            <w:tcW w:type="dxa" w:w="2160"/>
          </w:tcPr>
          <w:p>
            <w:r/>
          </w:p>
        </w:tc>
      </w:tr>
      <w:tr>
        <w:tc>
          <w:tcPr>
            <w:tcW w:type="dxa" w:w="2160"/>
          </w:tcPr>
          <w:p>
            <w:r>
              <w:t>6</w:t>
            </w:r>
          </w:p>
        </w:tc>
        <w:tc>
          <w:tcPr>
            <w:tcW w:type="dxa" w:w="2160"/>
          </w:tcPr>
          <w:p>
            <w:r>
              <w:t>[Date]</w:t>
            </w:r>
          </w:p>
        </w:tc>
        <w:tc>
          <w:tcPr>
            <w:tcW w:type="dxa" w:w="2160"/>
          </w:tcPr>
          <w:p>
            <w:r>
              <w:t>Documentation and Report Writing.</w:t>
            </w:r>
          </w:p>
        </w:tc>
        <w:tc>
          <w:tcPr>
            <w:tcW w:type="dxa" w:w="2160"/>
          </w:tcPr>
          <w:p>
            <w:r/>
          </w:p>
        </w:tc>
      </w:tr>
    </w:tbl>
    <w:p>
      <w:r>
        <w:t>*(Note: Extend this table to cover your full internship duration)*</w:t>
      </w:r>
    </w:p>
    <w:p>
      <w:pPr>
        <w:pStyle w:val="Heading3"/>
      </w:pPr>
      <w:r>
        <w:t>Appendix B: Sample Configuration (docker-compose.yml)</w:t>
      </w:r>
    </w:p>
    <w:p>
      <w:pPr>
        <w:pStyle w:val="NoSpacing"/>
      </w:pPr>
      <w:r>
        <w:rPr>
          <w:rFonts w:ascii="Courier New" w:hAnsi="Courier New"/>
          <w:sz w:val="20"/>
        </w:rPr>
        <w:t>version: "3.8"</w:t>
      </w:r>
    </w:p>
    <w:p>
      <w:pPr>
        <w:pStyle w:val="NoSpacing"/>
      </w:pPr>
      <w:r>
        <w:rPr>
          <w:rFonts w:ascii="Courier New" w:hAnsi="Courier New"/>
          <w:sz w:val="20"/>
        </w:rPr>
        <w:t>services:</w:t>
      </w:r>
    </w:p>
    <w:p>
      <w:pPr>
        <w:pStyle w:val="NoSpacing"/>
      </w:pPr>
      <w:r>
        <w:rPr>
          <w:rFonts w:ascii="Courier New" w:hAnsi="Courier New"/>
          <w:sz w:val="20"/>
        </w:rPr>
        <w:t>nats:</w:t>
      </w:r>
    </w:p>
    <w:p>
      <w:pPr>
        <w:pStyle w:val="NoSpacing"/>
      </w:pPr>
      <w:r>
        <w:rPr>
          <w:rFonts w:ascii="Courier New" w:hAnsi="Courier New"/>
          <w:sz w:val="20"/>
        </w:rPr>
        <w:t>image: nats:2.10-alpine</w:t>
      </w:r>
    </w:p>
    <w:p>
      <w:pPr>
        <w:pStyle w:val="NoSpacing"/>
      </w:pPr>
      <w:r>
        <w:rPr>
          <w:rFonts w:ascii="Courier New" w:hAnsi="Courier New"/>
          <w:sz w:val="20"/>
        </w:rPr>
        <w:t>healthcheck:</w:t>
      </w:r>
    </w:p>
    <w:p>
      <w:pPr>
        <w:pStyle w:val="NoSpacing"/>
      </w:pPr>
      <w:r>
        <w:rPr>
          <w:rFonts w:ascii="Courier New" w:hAnsi="Courier New"/>
          <w:sz w:val="20"/>
        </w:rPr>
        <w:t>test: ["CMD-SHELL", "nc -z localhost 4222 || exit 1"]</w:t>
      </w:r>
    </w:p>
    <w:p>
      <w:pPr>
        <w:pStyle w:val="NoSpacing"/>
      </w:pPr>
      <w:r>
        <w:rPr>
          <w:rFonts w:ascii="Courier New" w:hAnsi="Courier New"/>
          <w:sz w:val="20"/>
        </w:rPr>
        <w:t>interval: 10s</w:t>
      </w:r>
    </w:p>
    <w:p>
      <w:pPr>
        <w:pStyle w:val="NoSpacing"/>
      </w:pPr>
      <w:r>
        <w:rPr>
          <w:rFonts w:ascii="Courier New" w:hAnsi="Courier New"/>
          <w:sz w:val="20"/>
        </w:rPr>
        <w:t>timeout: 5s</w:t>
      </w:r>
    </w:p>
    <w:p>
      <w:pPr>
        <w:pStyle w:val="NoSpacing"/>
      </w:pPr>
      <w:r>
        <w:rPr>
          <w:rFonts w:ascii="Courier New" w:hAnsi="Courier New"/>
          <w:sz w:val="20"/>
        </w:rPr>
        <w:t>retries: 5</w:t>
      </w:r>
    </w:p>
    <w:p>
      <w:pPr>
        <w:pStyle w:val="NoSpacing"/>
      </w:pPr>
    </w:p>
    <w:p>
      <w:pPr>
        <w:pStyle w:val="NoSpacing"/>
      </w:pPr>
      <w:r>
        <w:rPr>
          <w:rFonts w:ascii="Courier New" w:hAnsi="Courier New"/>
          <w:sz w:val="20"/>
        </w:rPr>
        <w:t>afasa-vision-yolo:</w:t>
      </w:r>
    </w:p>
    <w:p>
      <w:pPr>
        <w:pStyle w:val="NoSpacing"/>
      </w:pPr>
      <w:r>
        <w:rPr>
          <w:rFonts w:ascii="Courier New" w:hAnsi="Courier New"/>
          <w:sz w:val="20"/>
        </w:rPr>
        <w:t>build:</w:t>
      </w:r>
    </w:p>
    <w:p>
      <w:pPr>
        <w:pStyle w:val="NoSpacing"/>
      </w:pPr>
      <w:r>
        <w:rPr>
          <w:rFonts w:ascii="Courier New" w:hAnsi="Courier New"/>
          <w:sz w:val="20"/>
        </w:rPr>
        <w:t>context: .</w:t>
      </w:r>
    </w:p>
    <w:p>
      <w:pPr>
        <w:pStyle w:val="NoSpacing"/>
      </w:pPr>
      <w:r>
        <w:rPr>
          <w:rFonts w:ascii="Courier New" w:hAnsi="Courier New"/>
          <w:sz w:val="20"/>
        </w:rPr>
        <w:t>dockerfile: services/vision_yolo/Dockerfile</w:t>
      </w:r>
    </w:p>
    <w:p>
      <w:pPr>
        <w:pStyle w:val="NoSpacing"/>
      </w:pPr>
      <w:r>
        <w:rPr>
          <w:rFonts w:ascii="Courier New" w:hAnsi="Courier New"/>
          <w:sz w:val="20"/>
        </w:rPr>
        <w:t>depends_on:</w:t>
      </w:r>
    </w:p>
    <w:p>
      <w:pPr>
        <w:pStyle w:val="NoSpacing"/>
      </w:pPr>
      <w:r>
        <w:rPr>
          <w:rFonts w:ascii="Courier New" w:hAnsi="Courier New"/>
          <w:sz w:val="20"/>
        </w:rPr>
        <w:t>nats:</w:t>
      </w:r>
    </w:p>
    <w:p>
      <w:pPr>
        <w:pStyle w:val="NoSpacing"/>
      </w:pPr>
      <w:r>
        <w:rPr>
          <w:rFonts w:ascii="Courier New" w:hAnsi="Courier New"/>
          <w:sz w:val="20"/>
        </w:rPr>
        <w:t>condition: service_healthy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